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B7448" w14:textId="09D53EC8" w:rsidR="003F4665" w:rsidRDefault="00000000" w:rsidP="003000F0">
      <w:pPr>
        <w:pStyle w:val="Title"/>
      </w:pPr>
      <w:r w:rsidRPr="003F4665">
        <w:t>BCS CTF – Question</w:t>
      </w:r>
      <w:r w:rsidR="003F4665">
        <w:t>s</w:t>
      </w:r>
      <w:r w:rsidRPr="003F4665">
        <w:t xml:space="preserve"> Guide</w:t>
      </w:r>
    </w:p>
    <w:p w14:paraId="204CF1FA" w14:textId="77777777" w:rsidR="003000F0" w:rsidRPr="003000F0" w:rsidRDefault="003000F0" w:rsidP="003000F0"/>
    <w:p w14:paraId="5B98DF4C" w14:textId="42EBBFFD" w:rsidR="00292BB6" w:rsidRDefault="00000000">
      <w:pPr>
        <w:pStyle w:val="Heading2"/>
      </w:pPr>
      <w:r>
        <w:t xml:space="preserve">FLAG 1: Pilot </w:t>
      </w:r>
    </w:p>
    <w:p w14:paraId="12BB3C2E" w14:textId="38824723" w:rsidR="00292BB6" w:rsidRDefault="003F4665">
      <w:r>
        <w:t>Hint: Opening screen with a hint about Jimmy McGill’s first business card.</w:t>
      </w:r>
    </w:p>
    <w:p w14:paraId="340074D2" w14:textId="77777777" w:rsidR="00292BB6" w:rsidRDefault="00000000">
      <w:r>
        <w:t>Guiding Questions:</w:t>
      </w:r>
    </w:p>
    <w:p w14:paraId="108E7A67" w14:textId="77777777" w:rsidR="00292BB6" w:rsidRDefault="00000000">
      <w:pPr>
        <w:pStyle w:val="ListBullet"/>
      </w:pPr>
      <w:r>
        <w:t>Are there any suspicious values in strings.xml?</w:t>
      </w:r>
    </w:p>
    <w:p w14:paraId="44FA7A4A" w14:textId="77777777" w:rsidR="00292BB6" w:rsidRDefault="00000000">
      <w:pPr>
        <w:pStyle w:val="ListBullet"/>
      </w:pPr>
      <w:r>
        <w:t>Is one of the strings Base64 encoded?</w:t>
      </w:r>
    </w:p>
    <w:p w14:paraId="58323D8D" w14:textId="77777777" w:rsidR="00292BB6" w:rsidRDefault="00000000">
      <w:pPr>
        <w:pStyle w:val="ListBullet"/>
      </w:pPr>
      <w:r>
        <w:t>Can you decode the value to reveal the next flag?</w:t>
      </w:r>
    </w:p>
    <w:p w14:paraId="1A702DCE" w14:textId="69312147" w:rsidR="00292BB6" w:rsidRDefault="00000000">
      <w:pPr>
        <w:pStyle w:val="Heading2"/>
      </w:pPr>
      <w:r>
        <w:t xml:space="preserve">FLAG 2: Hamlin, Hamlin &amp; McGill </w:t>
      </w:r>
    </w:p>
    <w:p w14:paraId="5C99FAAC" w14:textId="5B523E14" w:rsidR="00292BB6" w:rsidRDefault="003F4665">
      <w:r>
        <w:t>Hint: Evidence is hidden somewhere inside the APK assets.</w:t>
      </w:r>
    </w:p>
    <w:p w14:paraId="1A32733A" w14:textId="77777777" w:rsidR="00292BB6" w:rsidRDefault="00000000">
      <w:r>
        <w:t>Guiding Questions:</w:t>
      </w:r>
    </w:p>
    <w:p w14:paraId="1C7B2A46" w14:textId="77777777" w:rsidR="00292BB6" w:rsidRDefault="00000000">
      <w:pPr>
        <w:pStyle w:val="ListBullet"/>
      </w:pPr>
      <w:r>
        <w:t>Is there a hidden file or folder inside assets/?</w:t>
      </w:r>
    </w:p>
    <w:p w14:paraId="3C118DBB" w14:textId="77777777" w:rsidR="00292BB6" w:rsidRDefault="00000000">
      <w:pPr>
        <w:pStyle w:val="ListBullet"/>
      </w:pPr>
      <w:r>
        <w:t>Does the file contain the flag directly or in encoded form?</w:t>
      </w:r>
    </w:p>
    <w:p w14:paraId="087711A8" w14:textId="77777777" w:rsidR="00292BB6" w:rsidRDefault="00000000">
      <w:pPr>
        <w:pStyle w:val="ListBullet"/>
      </w:pPr>
      <w:r>
        <w:t>Can you open and decode the contents to get the flag?</w:t>
      </w:r>
    </w:p>
    <w:p w14:paraId="5AED21E3" w14:textId="1CD68EDD" w:rsidR="00292BB6" w:rsidRDefault="00000000">
      <w:pPr>
        <w:pStyle w:val="Heading2"/>
      </w:pPr>
      <w:r>
        <w:t xml:space="preserve">FLAG 3: Fifty-One Percent </w:t>
      </w:r>
    </w:p>
    <w:p w14:paraId="5639E2B9" w14:textId="62A86965" w:rsidR="00292BB6" w:rsidRDefault="003F4665">
      <w:r>
        <w:t>Hint: Gus Fring stored records inside a database.</w:t>
      </w:r>
    </w:p>
    <w:p w14:paraId="05BBA435" w14:textId="77777777" w:rsidR="00292BB6" w:rsidRDefault="00000000">
      <w:r>
        <w:t>Guiding Questions:</w:t>
      </w:r>
    </w:p>
    <w:p w14:paraId="0A97464C" w14:textId="77777777" w:rsidR="00292BB6" w:rsidRDefault="00000000">
      <w:pPr>
        <w:pStyle w:val="ListBullet"/>
      </w:pPr>
      <w:r>
        <w:t>Is there a SQLite database file inside the APK?</w:t>
      </w:r>
    </w:p>
    <w:p w14:paraId="68707832" w14:textId="77777777" w:rsidR="00292BB6" w:rsidRDefault="00000000">
      <w:pPr>
        <w:pStyle w:val="ListBullet"/>
      </w:pPr>
      <w:r>
        <w:t>Which table contains data related to the flag?</w:t>
      </w:r>
    </w:p>
    <w:p w14:paraId="3DC004E9" w14:textId="77777777" w:rsidR="00292BB6" w:rsidRDefault="00000000">
      <w:pPr>
        <w:pStyle w:val="ListBullet"/>
      </w:pPr>
      <w:r>
        <w:t>Are the values stored as hex that must be joined and decoded?</w:t>
      </w:r>
    </w:p>
    <w:p w14:paraId="0A8923F5" w14:textId="6E33879A" w:rsidR="00292BB6" w:rsidRDefault="00000000">
      <w:pPr>
        <w:pStyle w:val="Heading2"/>
      </w:pPr>
      <w:r>
        <w:t xml:space="preserve">FLAG 4: Quite a Ride </w:t>
      </w:r>
    </w:p>
    <w:p w14:paraId="4A352227" w14:textId="1B35AB6B" w:rsidR="00292BB6" w:rsidRDefault="003F4665">
      <w:r>
        <w:t>Hint: A hidden Activity is waiting for the correct Intent.</w:t>
      </w:r>
    </w:p>
    <w:p w14:paraId="736C1C30" w14:textId="77777777" w:rsidR="00292BB6" w:rsidRDefault="00000000">
      <w:r>
        <w:t>Guiding Questions:</w:t>
      </w:r>
    </w:p>
    <w:p w14:paraId="15825E78" w14:textId="77777777" w:rsidR="00292BB6" w:rsidRDefault="00000000">
      <w:pPr>
        <w:pStyle w:val="ListBullet"/>
      </w:pPr>
      <w:r>
        <w:t>Which Activity is exported in AndroidManifest.xml?</w:t>
      </w:r>
    </w:p>
    <w:p w14:paraId="456ECCFA" w14:textId="77777777" w:rsidR="00292BB6" w:rsidRDefault="00000000">
      <w:pPr>
        <w:pStyle w:val="ListBullet"/>
      </w:pPr>
      <w:r>
        <w:t>What extra value or key does the Activity expect?</w:t>
      </w:r>
    </w:p>
    <w:p w14:paraId="46BA732E" w14:textId="77777777" w:rsidR="00292BB6" w:rsidRDefault="00000000">
      <w:pPr>
        <w:pStyle w:val="ListBullet"/>
      </w:pPr>
      <w:r>
        <w:t>Can you trigger it with adb and recover the flag from Logcat?</w:t>
      </w:r>
    </w:p>
    <w:p w14:paraId="431934A1" w14:textId="77777777" w:rsidR="003000F0" w:rsidRDefault="003000F0" w:rsidP="003000F0">
      <w:pPr>
        <w:pStyle w:val="ListBullet"/>
        <w:numPr>
          <w:ilvl w:val="0"/>
          <w:numId w:val="0"/>
        </w:numPr>
        <w:ind w:left="360" w:hanging="360"/>
      </w:pPr>
    </w:p>
    <w:p w14:paraId="086AE9DE" w14:textId="77777777" w:rsidR="003000F0" w:rsidRDefault="003000F0" w:rsidP="003000F0">
      <w:pPr>
        <w:pStyle w:val="ListBullet"/>
        <w:numPr>
          <w:ilvl w:val="0"/>
          <w:numId w:val="0"/>
        </w:numPr>
        <w:ind w:left="360" w:hanging="360"/>
      </w:pPr>
    </w:p>
    <w:p w14:paraId="2E6827DA" w14:textId="77777777" w:rsidR="003000F0" w:rsidRDefault="003000F0" w:rsidP="003000F0">
      <w:pPr>
        <w:pStyle w:val="ListBullet"/>
        <w:numPr>
          <w:ilvl w:val="0"/>
          <w:numId w:val="0"/>
        </w:numPr>
        <w:ind w:left="360" w:hanging="360"/>
      </w:pPr>
    </w:p>
    <w:p w14:paraId="61C19BF8" w14:textId="6CCD944F" w:rsidR="003000F0" w:rsidRPr="003000F0" w:rsidRDefault="00000000" w:rsidP="003000F0">
      <w:pPr>
        <w:pStyle w:val="Heading2"/>
      </w:pPr>
      <w:r>
        <w:lastRenderedPageBreak/>
        <w:t>FLAG 5: Ozymandias</w:t>
      </w:r>
    </w:p>
    <w:p w14:paraId="59719F0D" w14:textId="2AA691B1" w:rsidR="00292BB6" w:rsidRDefault="003F4665">
      <w:r>
        <w:t>Hint: The flag is protected behind a check in the code.</w:t>
      </w:r>
    </w:p>
    <w:p w14:paraId="76EFA48A" w14:textId="77777777" w:rsidR="00292BB6" w:rsidRDefault="00000000">
      <w:r>
        <w:t>Guiding Questions:</w:t>
      </w:r>
    </w:p>
    <w:p w14:paraId="628834C5" w14:textId="77777777" w:rsidR="00292BB6" w:rsidRDefault="00000000">
      <w:pPr>
        <w:pStyle w:val="ListBullet"/>
      </w:pPr>
      <w:r>
        <w:t>Which method prevents the flag from being shown?</w:t>
      </w:r>
    </w:p>
    <w:p w14:paraId="1E5D6679" w14:textId="77777777" w:rsidR="00292BB6" w:rsidRDefault="00000000">
      <w:pPr>
        <w:pStyle w:val="ListBullet"/>
      </w:pPr>
      <w:r>
        <w:t>Can you use Frida to hook the method and force it to return true?</w:t>
      </w:r>
    </w:p>
    <w:p w14:paraId="003101EF" w14:textId="77777777" w:rsidR="00292BB6" w:rsidRDefault="00000000">
      <w:pPr>
        <w:pStyle w:val="ListBullet"/>
      </w:pPr>
      <w:r>
        <w:t>After bypassing the check, can you retrieve the flag?</w:t>
      </w:r>
    </w:p>
    <w:p w14:paraId="7323D65C" w14:textId="66D7C8C0" w:rsidR="00292BB6" w:rsidRDefault="00000000">
      <w:pPr>
        <w:pStyle w:val="Heading2"/>
      </w:pPr>
      <w:r>
        <w:t xml:space="preserve">FLAG 6: Granite State </w:t>
      </w:r>
    </w:p>
    <w:p w14:paraId="40E36B87" w14:textId="322C15ED" w:rsidR="00292BB6" w:rsidRDefault="003F4665">
      <w:r>
        <w:t>Hint: The app stores a hidden record after it is launched.</w:t>
      </w:r>
    </w:p>
    <w:p w14:paraId="6FA0F5AD" w14:textId="77777777" w:rsidR="00292BB6" w:rsidRDefault="00000000">
      <w:r>
        <w:t>Guiding Questions:</w:t>
      </w:r>
    </w:p>
    <w:p w14:paraId="0CFDF3AC" w14:textId="77777777" w:rsidR="00292BB6" w:rsidRDefault="00000000">
      <w:pPr>
        <w:pStyle w:val="ListBullet"/>
      </w:pPr>
      <w:r>
        <w:t>Is a SharedPreferences file created after opening the app?</w:t>
      </w:r>
    </w:p>
    <w:p w14:paraId="0579D0D9" w14:textId="77777777" w:rsidR="00292BB6" w:rsidRDefault="00000000">
      <w:pPr>
        <w:pStyle w:val="ListBullet"/>
      </w:pPr>
      <w:r>
        <w:t>Can you read the file using adb shell run-as?</w:t>
      </w:r>
    </w:p>
    <w:p w14:paraId="2D4DD3A0" w14:textId="77777777" w:rsidR="00292BB6" w:rsidRDefault="00000000">
      <w:pPr>
        <w:pStyle w:val="ListBullet"/>
      </w:pPr>
      <w:r>
        <w:t>Does the stored value need decoding to reveal the flag?</w:t>
      </w:r>
    </w:p>
    <w:p w14:paraId="1DBC5CD8" w14:textId="7F3D5E83" w:rsidR="00292BB6" w:rsidRDefault="00000000">
      <w:pPr>
        <w:pStyle w:val="Heading2"/>
      </w:pPr>
      <w:r>
        <w:t xml:space="preserve">FLAG 7: Felina </w:t>
      </w:r>
    </w:p>
    <w:p w14:paraId="5E429B64" w14:textId="28C9EB98" w:rsidR="00292BB6" w:rsidRDefault="003F4665">
      <w:r>
        <w:t>Hint: The flag is compiled into the app rather than stored in resources.</w:t>
      </w:r>
    </w:p>
    <w:p w14:paraId="3C502BC3" w14:textId="77777777" w:rsidR="00292BB6" w:rsidRDefault="00000000">
      <w:r>
        <w:t>Guiding Questions:</w:t>
      </w:r>
    </w:p>
    <w:p w14:paraId="6AABA8E9" w14:textId="77777777" w:rsidR="00292BB6" w:rsidRDefault="00000000">
      <w:pPr>
        <w:pStyle w:val="ListBullet"/>
      </w:pPr>
      <w:r>
        <w:t>Does BuildConfig contain a suspicious constant value?</w:t>
      </w:r>
    </w:p>
    <w:p w14:paraId="567BE103" w14:textId="77777777" w:rsidR="00292BB6" w:rsidRDefault="00000000">
      <w:pPr>
        <w:pStyle w:val="ListBullet"/>
      </w:pPr>
      <w:r>
        <w:t>Can you find the hidden field in jadx?</w:t>
      </w:r>
    </w:p>
    <w:p w14:paraId="69741F48" w14:textId="77777777" w:rsidR="00292BB6" w:rsidRDefault="00000000">
      <w:pPr>
        <w:pStyle w:val="ListBullet"/>
      </w:pPr>
      <w:r>
        <w:t>Does the field directly reveal the flag?</w:t>
      </w:r>
    </w:p>
    <w:p w14:paraId="26E0FC47" w14:textId="705FD5F3" w:rsidR="00292BB6" w:rsidRDefault="00000000">
      <w:pPr>
        <w:pStyle w:val="Heading2"/>
      </w:pPr>
      <w:r>
        <w:t>FLAG 8: El Camino</w:t>
      </w:r>
    </w:p>
    <w:p w14:paraId="203AF195" w14:textId="1049CF1D" w:rsidR="00292BB6" w:rsidRDefault="003F4665">
      <w:r>
        <w:t>Hint: The flag is split into several parts and rebuilt at runtime.</w:t>
      </w:r>
    </w:p>
    <w:p w14:paraId="1052A70A" w14:textId="77777777" w:rsidR="00292BB6" w:rsidRDefault="00000000">
      <w:r>
        <w:t>Guiding Questions:</w:t>
      </w:r>
    </w:p>
    <w:p w14:paraId="4DDEF02A" w14:textId="77777777" w:rsidR="00292BB6" w:rsidRDefault="00000000">
      <w:pPr>
        <w:pStyle w:val="ListBullet"/>
      </w:pPr>
      <w:r>
        <w:t>Are there multiple character arrays or string fragments in the code?</w:t>
      </w:r>
    </w:p>
    <w:p w14:paraId="7CB06AAC" w14:textId="77777777" w:rsidR="00292BB6" w:rsidRDefault="00000000">
      <w:pPr>
        <w:pStyle w:val="ListBullet"/>
      </w:pPr>
      <w:r>
        <w:t>In what order should the parts be combined?</w:t>
      </w:r>
    </w:p>
    <w:p w14:paraId="16F94C83" w14:textId="77777777" w:rsidR="00292BB6" w:rsidRDefault="00000000">
      <w:pPr>
        <w:pStyle w:val="ListBullet"/>
      </w:pPr>
      <w:r>
        <w:t>Can you reconstruct the final flag manually or with Frida?</w:t>
      </w:r>
    </w:p>
    <w:sectPr w:rsidR="00292B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478360">
    <w:abstractNumId w:val="8"/>
  </w:num>
  <w:num w:numId="2" w16cid:durableId="2001931640">
    <w:abstractNumId w:val="6"/>
  </w:num>
  <w:num w:numId="3" w16cid:durableId="1352996524">
    <w:abstractNumId w:val="5"/>
  </w:num>
  <w:num w:numId="4" w16cid:durableId="1565792122">
    <w:abstractNumId w:val="4"/>
  </w:num>
  <w:num w:numId="5" w16cid:durableId="685055146">
    <w:abstractNumId w:val="7"/>
  </w:num>
  <w:num w:numId="6" w16cid:durableId="731579768">
    <w:abstractNumId w:val="3"/>
  </w:num>
  <w:num w:numId="7" w16cid:durableId="1236818777">
    <w:abstractNumId w:val="2"/>
  </w:num>
  <w:num w:numId="8" w16cid:durableId="1559167439">
    <w:abstractNumId w:val="1"/>
  </w:num>
  <w:num w:numId="9" w16cid:durableId="180022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BB6"/>
    <w:rsid w:val="0029639D"/>
    <w:rsid w:val="003000F0"/>
    <w:rsid w:val="00326F90"/>
    <w:rsid w:val="00344047"/>
    <w:rsid w:val="003F4665"/>
    <w:rsid w:val="00AA1D8D"/>
    <w:rsid w:val="00B47730"/>
    <w:rsid w:val="00CB0664"/>
    <w:rsid w:val="00F20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0BE59"/>
  <w14:defaultImageDpi w14:val="300"/>
  <w15:docId w15:val="{B55F715D-7EE3-4437-827B-1E167F0F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Yuthish P</cp:lastModifiedBy>
  <cp:revision>3</cp:revision>
  <dcterms:created xsi:type="dcterms:W3CDTF">2013-12-23T23:15:00Z</dcterms:created>
  <dcterms:modified xsi:type="dcterms:W3CDTF">2026-04-15T07:13:00Z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1cdafcb5-2553-442f-b2c4-f36a7c8e006c</vt:lpwstr>
  </property>
</Properties>
</file>